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宣传折页-2015年版第五套人民币简介</w:t>
      </w:r>
    </w:p>
    <w:p>
      <w:r>
        <w:t>发布日期：2018-08-31</w:t>
        <w:br/>
        <w:t>来源：中国人民银行</w:t>
        <w:br/>
        <w:t>原文：https://www.pbc.gov.cn/huobijinyinju/147948/147974/147982/3615260/index.html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989320" cy="3346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四折页 2015年版第五套人民币100元简介 1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四折页 2015年版第五套人民币100元简介 2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