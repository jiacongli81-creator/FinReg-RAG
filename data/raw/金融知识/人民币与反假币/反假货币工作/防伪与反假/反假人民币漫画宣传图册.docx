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反假人民币漫画宣传图册</w:t>
      </w:r>
    </w:p>
    <w:p>
      <w:r>
        <w:t>发布日期：2018-08-31</w:t>
        <w:br/>
        <w:t>来源：中国人民银行</w:t>
        <w:br/>
        <w:t>原文：https://www.pbc.gov.cn/huobijinyinju/147948/147974/147982/3615281/index.html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3433156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3156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72000" cy="6650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5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38749" cy="6650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749" cy="665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389120" cy="6201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20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472247" cy="64174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2247" cy="641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5753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57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748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7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5753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57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748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7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239490" cy="62179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9490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66169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661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72000" cy="66501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5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605250" cy="31671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5250" cy="316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72000" cy="665018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5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96938" cy="666680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6938" cy="66668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